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এভার গ্রীন লাইফ জেনারেল হাসপাতাল লিঃ</w:t>
      </w:r>
    </w:p>
    <w:p w:rsidR="00420BC9" w:rsidRPr="00383BA9" w:rsidRDefault="00000000" w:rsidP="00383BA9">
      <w:pPr>
        <w:spacing w:after="0"/>
        <w:rPr>
          <w:rFonts w:ascii="Arial Rounded MT Bold" w:hAnsi="Arial Rounded MT Bold" w:cs="NikoshBAN"/>
        </w:rPr>
      </w:pPr>
      <w:r w:rsidRPr="00383BA9">
        <w:rPr>
          <w:rFonts w:ascii="Arial Rounded MT Bold" w:hAnsi="Arial Rounded MT Bold" w:cs="NikoshBAN"/>
        </w:rPr>
        <w:t>EVER GREEN LIFE GENERAL HOSPITAL LTD.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proofErr w:type="spellStart"/>
      <w:r w:rsidRPr="00383BA9">
        <w:rPr>
          <w:rFonts w:ascii="NikoshBAN" w:hAnsi="NikoshBAN" w:cs="NikoshBAN"/>
        </w:rPr>
        <w:t>শেখেরভিটা</w:t>
      </w:r>
      <w:proofErr w:type="spellEnd"/>
      <w:r w:rsidRPr="00383BA9">
        <w:rPr>
          <w:rFonts w:ascii="NikoshBAN" w:hAnsi="NikoshBAN" w:cs="NikoshBAN"/>
        </w:rPr>
        <w:t xml:space="preserve">, </w:t>
      </w:r>
      <w:proofErr w:type="spellStart"/>
      <w:r w:rsidRPr="00383BA9">
        <w:rPr>
          <w:rFonts w:ascii="NikoshBAN" w:hAnsi="NikoshBAN" w:cs="NikoshBAN"/>
        </w:rPr>
        <w:t>জামালপুর</w:t>
      </w:r>
      <w:proofErr w:type="spellEnd"/>
      <w:r w:rsid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মোবাইল</w:t>
      </w:r>
      <w:proofErr w:type="spellEnd"/>
      <w:r w:rsidRPr="00383BA9">
        <w:rPr>
          <w:rFonts w:ascii="NikoshBAN" w:hAnsi="NikoshBAN" w:cs="NikoshBAN"/>
        </w:rPr>
        <w:t>: ০১৭০৩-৩৫৫৮৩৫, ০১৭২৪-১৩০৩৭৩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যে সকল বিশেষজ্ঞ ডাক্তারগণ রোগী দেখেন ও অপারেশন করেন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১. হৃদরোগ, মেডিসিন ও বাতজ্বর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মুহাম্মদ আব্দুস সাত্তার ভূঁইয়া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 (ঢাকা),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এম.ডি (কার্ডিওলজি)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proofErr w:type="spellStart"/>
      <w:r w:rsidRPr="00383BA9">
        <w:rPr>
          <w:rFonts w:ascii="NikoshBAN" w:hAnsi="NikoshBAN" w:cs="NikoshBAN"/>
        </w:rPr>
        <w:t>এস.সি.</w:t>
      </w:r>
      <w:proofErr w:type="gramStart"/>
      <w:r w:rsidRPr="00383BA9">
        <w:rPr>
          <w:rFonts w:ascii="NikoshBAN" w:hAnsi="NikoshBAN" w:cs="NikoshBAN"/>
        </w:rPr>
        <w:t>পি.এস</w:t>
      </w:r>
      <w:proofErr w:type="spellEnd"/>
      <w:proofErr w:type="gramEnd"/>
      <w:r w:rsidRPr="00383BA9">
        <w:rPr>
          <w:rFonts w:ascii="NikoshBAN" w:hAnsi="NikoshBAN" w:cs="NikoshBAN"/>
        </w:rPr>
        <w:t xml:space="preserve"> (</w:t>
      </w:r>
      <w:proofErr w:type="spellStart"/>
      <w:r w:rsidRPr="00383BA9">
        <w:rPr>
          <w:rFonts w:ascii="NikoshBAN" w:hAnsi="NikoshBAN" w:cs="NikoshBAN"/>
        </w:rPr>
        <w:t>কার্ডিওলজি</w:t>
      </w:r>
      <w:r w:rsidR="00383BA9" w:rsidRPr="00383BA9">
        <w:rPr>
          <w:rFonts w:ascii="NikoshBAN" w:hAnsi="NikoshBAN" w:cs="NikoshBAN"/>
        </w:rPr>
        <w:t>-</w:t>
      </w:r>
      <w:r w:rsidR="00383BA9" w:rsidRPr="00383BA9">
        <w:rPr>
          <w:rFonts w:ascii="NikoshBAN" w:hAnsi="NikoshBAN" w:cs="NikoshBAN"/>
        </w:rPr>
        <w:t>থিসিস</w:t>
      </w:r>
      <w:proofErr w:type="spellEnd"/>
      <w:r w:rsidRPr="00383BA9">
        <w:rPr>
          <w:rFonts w:ascii="NikoshBAN" w:hAnsi="NikoshBAN" w:cs="NikoshBAN"/>
        </w:rPr>
        <w:t>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 xml:space="preserve">সহকারী </w:t>
      </w:r>
      <w:proofErr w:type="spellStart"/>
      <w:r w:rsidRPr="00383BA9">
        <w:rPr>
          <w:rFonts w:ascii="NikoshBAN" w:hAnsi="NikoshBAN" w:cs="NikoshBAN"/>
        </w:rPr>
        <w:t>অধ্যাপক</w:t>
      </w:r>
      <w:proofErr w:type="spellEnd"/>
      <w:r w:rsidRPr="00383BA9">
        <w:rPr>
          <w:rFonts w:ascii="NikoshBAN" w:hAnsi="NikoshBAN" w:cs="NikoshBAN"/>
        </w:rPr>
        <w:t xml:space="preserve"> (</w:t>
      </w:r>
      <w:proofErr w:type="spellStart"/>
      <w:r w:rsidRPr="00383BA9">
        <w:rPr>
          <w:rFonts w:ascii="NikoshBAN" w:hAnsi="NikoshBAN" w:cs="NikoshBAN"/>
        </w:rPr>
        <w:t>কার্ডিওলজি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বিভাগ</w:t>
      </w:r>
      <w:proofErr w:type="spellEnd"/>
      <w:r w:rsidRPr="00383BA9">
        <w:rPr>
          <w:rFonts w:ascii="NikoshBAN" w:hAnsi="NikoshBAN" w:cs="NikoshBAN"/>
        </w:rPr>
        <w:t>)</w:t>
      </w:r>
      <w:r w:rsid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ময়মনসিংহ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মেডিকেল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কলেজ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হাসপাতাল</w:t>
      </w:r>
      <w:proofErr w:type="spellEnd"/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 শুক্রবার সকাল ১০টা থেকে রাত ৮টা পর্যন্ত রোগী দেখেন ও ইকো কার্ডিওগ্রাম করেন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২. নিউরো, মেডিসিন (স্নায়ুরোগ)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উত্তম কুমার দাস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এম.ডি (নিউরোলজি)</w:t>
      </w:r>
    </w:p>
    <w:p w:rsidR="00420BC9" w:rsidRPr="00383BA9" w:rsidRDefault="00383BA9" w:rsidP="00383BA9">
      <w:pPr>
        <w:spacing w:after="0"/>
        <w:rPr>
          <w:rFonts w:ascii="NikoshBAN" w:hAnsi="NikoshBAN" w:cs="NikoshBAN"/>
        </w:rPr>
      </w:pPr>
      <w:proofErr w:type="spellStart"/>
      <w:r w:rsidRPr="00383BA9">
        <w:rPr>
          <w:rFonts w:ascii="NikoshBAN" w:hAnsi="NikoshBAN" w:cs="NikoshBAN"/>
        </w:rPr>
        <w:t>এস</w:t>
      </w:r>
      <w:r>
        <w:rPr>
          <w:rFonts w:ascii="NikoshBAN" w:hAnsi="NikoshBAN" w:cs="NikoshBAN"/>
        </w:rPr>
        <w:t>.</w:t>
      </w:r>
      <w:r w:rsidR="00000000" w:rsidRPr="00383BA9">
        <w:rPr>
          <w:rFonts w:ascii="NikoshBAN" w:hAnsi="NikoshBAN" w:cs="NikoshBAN"/>
        </w:rPr>
        <w:t>এ.</w:t>
      </w:r>
      <w:proofErr w:type="gramStart"/>
      <w:r w:rsidR="00000000" w:rsidRPr="00383BA9">
        <w:rPr>
          <w:rFonts w:ascii="NikoshBAN" w:hAnsi="NikoshBAN" w:cs="NikoshBAN"/>
        </w:rPr>
        <w:t>সি.পি</w:t>
      </w:r>
      <w:proofErr w:type="spellEnd"/>
      <w:proofErr w:type="gramEnd"/>
      <w:r w:rsidR="00000000" w:rsidRPr="00383BA9">
        <w:rPr>
          <w:rFonts w:ascii="NikoshBAN" w:hAnsi="NikoshBAN" w:cs="NikoshBAN"/>
        </w:rPr>
        <w:t xml:space="preserve"> (</w:t>
      </w:r>
      <w:proofErr w:type="spellStart"/>
      <w:r w:rsidR="00000000" w:rsidRPr="00383BA9">
        <w:rPr>
          <w:rFonts w:ascii="NikoshBAN" w:hAnsi="NikoshBAN" w:cs="NikoshBAN"/>
        </w:rPr>
        <w:t>আমেরিকা</w:t>
      </w:r>
      <w:proofErr w:type="spellEnd"/>
      <w:r w:rsidR="00000000" w:rsidRPr="00383BA9">
        <w:rPr>
          <w:rFonts w:ascii="NikoshBAN" w:hAnsi="NikoshBAN" w:cs="NikoshBAN"/>
        </w:rPr>
        <w:t>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 xml:space="preserve">সহকারী </w:t>
      </w:r>
      <w:proofErr w:type="spellStart"/>
      <w:r w:rsidRPr="00383BA9">
        <w:rPr>
          <w:rFonts w:ascii="NikoshBAN" w:hAnsi="NikoshBAN" w:cs="NikoshBAN"/>
        </w:rPr>
        <w:t>অধ্যাপক</w:t>
      </w:r>
      <w:proofErr w:type="spellEnd"/>
      <w:r w:rsidRPr="00383BA9">
        <w:rPr>
          <w:rFonts w:ascii="NikoshBAN" w:hAnsi="NikoshBAN" w:cs="NikoshBAN"/>
        </w:rPr>
        <w:t xml:space="preserve"> (</w:t>
      </w:r>
      <w:proofErr w:type="spellStart"/>
      <w:r w:rsidRPr="00383BA9">
        <w:rPr>
          <w:rFonts w:ascii="NikoshBAN" w:hAnsi="NikoshBAN" w:cs="NikoshBAN"/>
        </w:rPr>
        <w:t>নিউরোলজি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বিভাগ</w:t>
      </w:r>
      <w:proofErr w:type="spellEnd"/>
      <w:r w:rsidRPr="00383BA9">
        <w:rPr>
          <w:rFonts w:ascii="NikoshBAN" w:hAnsi="NikoshBAN" w:cs="NikoshBAN"/>
        </w:rPr>
        <w:t>)</w:t>
      </w:r>
      <w:r w:rsid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ময়মনসিংহ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মেডিকেল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কলেজ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হাসপাতাল</w:t>
      </w:r>
      <w:proofErr w:type="spellEnd"/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 শুক্রবার সকাল ১১টা থেকে রাত ৮টা পর্যন্ত রোগী দেখেন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৩. এজমা, বক্ষব্যাধি ও মেডিসিন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 xml:space="preserve">ডাঃ মুহাম্মদ </w:t>
      </w:r>
      <w:proofErr w:type="spellStart"/>
      <w:r w:rsidRPr="00383BA9">
        <w:rPr>
          <w:rFonts w:ascii="NikoshBAN" w:hAnsi="NikoshBAN" w:cs="NikoshBAN"/>
        </w:rPr>
        <w:t>মাহমুদুল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হাসান</w:t>
      </w:r>
      <w:proofErr w:type="spellEnd"/>
      <w:r w:rsidRPr="00383BA9">
        <w:rPr>
          <w:rFonts w:ascii="NikoshBAN" w:hAnsi="NikoshBAN" w:cs="NikoshBAN"/>
        </w:rPr>
        <w:t xml:space="preserve"> (</w:t>
      </w:r>
      <w:proofErr w:type="spellStart"/>
      <w:r w:rsidR="00383BA9" w:rsidRPr="00383BA9">
        <w:rPr>
          <w:rFonts w:ascii="NikoshBAN" w:hAnsi="NikoshBAN" w:cs="NikoshBAN"/>
        </w:rPr>
        <w:t>বিপ্লব</w:t>
      </w:r>
      <w:proofErr w:type="spellEnd"/>
      <w:r w:rsidRPr="00383BA9">
        <w:rPr>
          <w:rFonts w:ascii="NikoshBAN" w:hAnsi="NikoshBAN" w:cs="NikoshBAN"/>
        </w:rPr>
        <w:t>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পিজিটি (মেডিসিন)</w:t>
      </w:r>
    </w:p>
    <w:p w:rsidR="00420BC9" w:rsidRPr="00383BA9" w:rsidRDefault="00383BA9" w:rsidP="00383BA9">
      <w:pPr>
        <w:spacing w:after="0"/>
        <w:rPr>
          <w:rFonts w:ascii="NikoshBAN" w:hAnsi="NikoshBAN" w:cs="NikoshBAN"/>
        </w:rPr>
      </w:pPr>
      <w:proofErr w:type="spellStart"/>
      <w:r w:rsidRPr="00383BA9">
        <w:rPr>
          <w:rFonts w:ascii="NikoshBAN" w:hAnsi="NikoshBAN" w:cs="NikoshBAN"/>
        </w:rPr>
        <w:t>ডি</w:t>
      </w:r>
      <w:r w:rsidR="00000000" w:rsidRPr="00383BA9">
        <w:rPr>
          <w:rFonts w:ascii="NikoshBAN" w:hAnsi="NikoshBAN" w:cs="NikoshBAN"/>
        </w:rPr>
        <w:t>টিসি</w:t>
      </w:r>
      <w:r w:rsidRPr="00383BA9">
        <w:rPr>
          <w:rFonts w:ascii="NikoshBAN" w:hAnsi="NikoshBAN" w:cs="NikoshBAN"/>
        </w:rPr>
        <w:t>ডি</w:t>
      </w:r>
      <w:proofErr w:type="spellEnd"/>
      <w:r w:rsidR="00000000" w:rsidRPr="00383BA9">
        <w:rPr>
          <w:rFonts w:ascii="NikoshBAN" w:hAnsi="NikoshBAN" w:cs="NikoshBAN"/>
        </w:rPr>
        <w:t xml:space="preserve">, </w:t>
      </w:r>
      <w:proofErr w:type="spellStart"/>
      <w:r w:rsidR="00000000" w:rsidRPr="00383BA9">
        <w:rPr>
          <w:rFonts w:ascii="NikoshBAN" w:hAnsi="NikoshBAN" w:cs="NikoshBAN"/>
        </w:rPr>
        <w:t>সিসি</w:t>
      </w:r>
      <w:r w:rsidRPr="00383BA9">
        <w:rPr>
          <w:rFonts w:ascii="NikoshBAN" w:hAnsi="NikoshBAN" w:cs="NikoshBAN"/>
        </w:rPr>
        <w:t>ডি</w:t>
      </w:r>
      <w:proofErr w:type="spellEnd"/>
      <w:r w:rsidR="00000000" w:rsidRPr="00383BA9">
        <w:rPr>
          <w:rFonts w:ascii="NikoshBAN" w:hAnsi="NikoshBAN" w:cs="NikoshBAN"/>
        </w:rPr>
        <w:t xml:space="preserve"> (</w:t>
      </w:r>
      <w:proofErr w:type="spellStart"/>
      <w:r w:rsidR="00000000" w:rsidRPr="00383BA9">
        <w:rPr>
          <w:rFonts w:ascii="NikoshBAN" w:hAnsi="NikoshBAN" w:cs="NikoshBAN"/>
        </w:rPr>
        <w:t>বারডেম</w:t>
      </w:r>
      <w:proofErr w:type="spellEnd"/>
      <w:r w:rsidR="00000000" w:rsidRPr="00383BA9">
        <w:rPr>
          <w:rFonts w:ascii="NikoshBAN" w:hAnsi="NikoshBAN" w:cs="NikoshBAN"/>
        </w:rPr>
        <w:t>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proofErr w:type="spellStart"/>
      <w:r w:rsidRPr="00383BA9">
        <w:rPr>
          <w:rFonts w:ascii="NikoshBAN" w:hAnsi="NikoshBAN" w:cs="NikoshBAN"/>
        </w:rPr>
        <w:t>সহকারী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অধ্যাপক</w:t>
      </w:r>
      <w:proofErr w:type="spellEnd"/>
      <w:r w:rsidRPr="00383BA9">
        <w:rPr>
          <w:rFonts w:ascii="NikoshBAN" w:hAnsi="NikoshBAN" w:cs="NikoshBAN"/>
        </w:rPr>
        <w:t xml:space="preserve"> (</w:t>
      </w:r>
      <w:proofErr w:type="spellStart"/>
      <w:r w:rsidRPr="00383BA9">
        <w:rPr>
          <w:rFonts w:ascii="NikoshBAN" w:hAnsi="NikoshBAN" w:cs="NikoshBAN"/>
        </w:rPr>
        <w:t>বক্ষব্যাধি</w:t>
      </w:r>
      <w:proofErr w:type="spellEnd"/>
      <w:r w:rsidRPr="00383BA9">
        <w:rPr>
          <w:rFonts w:ascii="NikoshBAN" w:hAnsi="NikoshBAN" w:cs="NikoshBAN"/>
        </w:rPr>
        <w:t>)</w:t>
      </w:r>
      <w:r w:rsid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জামালপুর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মেডিকেল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কলেজ</w:t>
      </w:r>
      <w:proofErr w:type="spellEnd"/>
      <w:r w:rsidRPr="00383BA9">
        <w:rPr>
          <w:rFonts w:ascii="NikoshBAN" w:hAnsi="NikoshBAN" w:cs="NikoshBAN"/>
        </w:rPr>
        <w:t xml:space="preserve"> </w:t>
      </w:r>
      <w:proofErr w:type="spellStart"/>
      <w:r w:rsidRPr="00383BA9">
        <w:rPr>
          <w:rFonts w:ascii="NikoshBAN" w:hAnsi="NikoshBAN" w:cs="NikoshBAN"/>
        </w:rPr>
        <w:t>হাসপাতাল</w:t>
      </w:r>
      <w:proofErr w:type="spellEnd"/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 শুক্রবার বিকাল ৩টা থেকে রাত ৮টা পর্যন্ত রোগী দেখেন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৪. কোলোরেকটাল সার্জারি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অধ্যাপক ডাঃ মোঃ আবু তাহের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 (ঢাকা), এম.এস (সার্জারি)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এফ.আর.সি.এস (ইউকে)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বাংলাদেশ মেডিকেল ইউনিভার্সিটি, ঢাকা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৫. গাইনি ও স্ত্রী রোগ বিশেষজ্ঞ ও সার্জন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সনজিদা তাসমি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lastRenderedPageBreak/>
        <w:t>এম.বি.বি.এস,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ডিগ্রী (গাইনি এন্ড অবস)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সহকারী অধ্যাপক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২৫০ শয্যা বিশিষ্ট জেনারেল হাসপাতাল, জামালপুর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 শুক্রবার দুপুর ৩টা থেকে রাত ৮টা পর্যন্ত রোগী দেখেন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৬. অ্যানেসথেসিয়া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নিশাত তাসমি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এমডি (রেডিওলজি এন্ড ইমেজিং)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সহকারী অধ্যাপক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২৫০ শয্যা বিশিষ্ট জেনারেল হাসপাতাল, জামালপুর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৭. ক্যান্সার, মেডিসিন ও ডায়াবেটিস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এ.এম আবু তাহের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 (সিলেট),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এম.সি.পি (অনকোলজি)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এম.ফিল (অনকোলজি)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ময়মনসিংহ মেডিকেল কলেজ হাসপাতাল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 শুক্রবার বিকাল ৩টা থেকে রাত ৮টা পর্যন্ত রোগী দেখেন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৮. গ্যাস্ট্রোলিভার, পরিপাকতন্ত্র, লিভার ও মেডিসিন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মোহাম্মদ তৌহিদুল হক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এফসিপিএস (মেডিসিন)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শেখ রাসেল গ্যাস্ট্রোলিভার ইনস্টিটিউট ও হাসপাতাল, ঢাকা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 শুক্রবার সকাল ৯টা থেকে রাত ৮টা পর্যন্ত রোগী দেখেন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৯. সার্জারি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কামরুজ্জামান আল মাহমুদ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এম.বি.বি.এস, বি.সি.এস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এফসিপিএস (সার্জারি)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স্পেশালিস্ট সার্জন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২৫০ শয্যা বিশিষ্ট জেনারেল হাসপাতাল, জামালপুর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প্রতিদিন বিকাল ৩টা থেকে রাত ৮টা পর্যন্ত রোগী দেখেন ও অপারেশন করেন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১০. গাইনি ও স্ত্রী রোগ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রাশেদা বেগম কণা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এমবিবিএস (ঢাকা)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lastRenderedPageBreak/>
        <w:t>পিজিটি (স্ত্রী ও প্রসূতি)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কমিউনিটি বেইজড মেডিকেল কলেজ হাসপাতাল, ময়মনসিংহ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প্রতিদিন দুপুর ১২:৩০ থেকে রাত ৮টা পর্যন্ত রোগী দেখেন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১১. মেডিসিন বিশেষজ্ঞ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ফজলুল হক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এমবিবিএস (ঢাকা), বিসিএস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এফসিপিএস (মেডিসিন)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প্রতিদিন বিকাল ৩টা থেকে রাত ৮টা পর্যন্ত রোগী দেখেন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১২. হাড় জোড়া, বাতরোগ বিশেষজ্ঞ ও সার্জন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ডাঃ আবু সাদাত মোঃ নাজমুল ইসলাম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এমবিবিএস (ঢাকা), বিসিএস (স্বাস্থ্য)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ডি-অর্থো (অর্থোপেডিক সার্জারি)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২৫০ শয্যা বিশিষ্ট জামালপুর জেনারেল হাসপাতাল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প্রতিদিন বিকাল ৩টা থেকে রাত ৮টা পর্যন্ত রোগী দেখেন ও অপারেশন করেন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সিরিয়ালের জন্য: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০১৭০৩-৩৫৫৮৩৮</w:t>
      </w: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০১৭৯৯-৫৮২৮১৪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p w:rsidR="00420BC9" w:rsidRPr="00383BA9" w:rsidRDefault="00000000" w:rsidP="00383BA9">
      <w:pPr>
        <w:spacing w:after="0"/>
        <w:rPr>
          <w:rFonts w:ascii="NikoshBAN" w:hAnsi="NikoshBAN" w:cs="NikoshBAN"/>
        </w:rPr>
      </w:pPr>
      <w:r w:rsidRPr="00383BA9">
        <w:rPr>
          <w:rFonts w:ascii="NikoshBAN" w:hAnsi="NikoshBAN" w:cs="NikoshBAN"/>
        </w:rPr>
        <w:t>(সকল প্যাথলজিক্যাল পরীক্ষায় ২০% ছাড়)</w:t>
      </w:r>
    </w:p>
    <w:p w:rsidR="00420BC9" w:rsidRPr="00383BA9" w:rsidRDefault="00420BC9" w:rsidP="00383BA9">
      <w:pPr>
        <w:spacing w:after="0"/>
        <w:rPr>
          <w:rFonts w:ascii="NikoshBAN" w:hAnsi="NikoshBAN" w:cs="NikoshBAN"/>
        </w:rPr>
      </w:pPr>
    </w:p>
    <w:sectPr w:rsidR="00420BC9" w:rsidRPr="00383B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754894">
    <w:abstractNumId w:val="8"/>
  </w:num>
  <w:num w:numId="2" w16cid:durableId="1644188966">
    <w:abstractNumId w:val="6"/>
  </w:num>
  <w:num w:numId="3" w16cid:durableId="1602757951">
    <w:abstractNumId w:val="5"/>
  </w:num>
  <w:num w:numId="4" w16cid:durableId="1473137417">
    <w:abstractNumId w:val="4"/>
  </w:num>
  <w:num w:numId="5" w16cid:durableId="498278614">
    <w:abstractNumId w:val="7"/>
  </w:num>
  <w:num w:numId="6" w16cid:durableId="1216355389">
    <w:abstractNumId w:val="3"/>
  </w:num>
  <w:num w:numId="7" w16cid:durableId="1199464295">
    <w:abstractNumId w:val="2"/>
  </w:num>
  <w:num w:numId="8" w16cid:durableId="2010787147">
    <w:abstractNumId w:val="1"/>
  </w:num>
  <w:num w:numId="9" w16cid:durableId="174151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FB9"/>
    <w:rsid w:val="0029639D"/>
    <w:rsid w:val="00326F90"/>
    <w:rsid w:val="00383BA9"/>
    <w:rsid w:val="00420BC9"/>
    <w:rsid w:val="00AA1D8D"/>
    <w:rsid w:val="00AD30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02730"/>
  <w14:defaultImageDpi w14:val="300"/>
  <w15:docId w15:val="{A7D5FA71-1905-447E-A943-85EE9951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Sujoy Das</cp:lastModifiedBy>
  <cp:revision>2</cp:revision>
  <dcterms:created xsi:type="dcterms:W3CDTF">2013-12-23T23:15:00Z</dcterms:created>
  <dcterms:modified xsi:type="dcterms:W3CDTF">2026-03-05T08:52:00Z</dcterms:modified>
  <cp:category/>
</cp:coreProperties>
</file>